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Gradient_Descent_Explanation</w:t>
      </w:r>
    </w:p>
    <w:p>
      <w:r>
        <w:t>Gradient Descent is an iterative optimization algorithm used to minimize an objective function, often a cost function, by finding the optimal parameters for a model.</w:t>
      </w:r>
    </w:p>
    <w:p>
      <w:r>
        <w:t>Here's a breakdown of how it works:</w:t>
      </w:r>
    </w:p>
    <w:p>
      <w:r>
        <w:t>1.  **Iterative Process**: It repeatedly adjusts the model's parameters over several steps.</w:t>
        <w:br/>
        <w:t>2.  **Gradient-Based Updates**: In each step, the parameters are updated by moving in the direction opposite to the gradient of the objective function. The gradient indicates the direction of the steepest ascent, so moving in the negative gradient direction leads towards a minimum. The general update rule is:</w:t>
        <w:br/>
        <w:t xml:space="preserve">    `✓ ( t +1) = ✓ ( t ) - ↵ r ✓ J ( ✓ ( t ) )`</w:t>
        <w:br/>
        <w:t xml:space="preserve">    *   `✓ ( t +1)` represents the new parameters.</w:t>
        <w:br/>
        <w:t xml:space="preserve">    *   `✓ ( t )` represents the current parameters.</w:t>
        <w:br/>
        <w:t xml:space="preserve">    *   `↵` (alpha) is the **learning rate**, which determines the size of the step taken in each iteration. A carefully chosen learning rate is crucial for efficient convergence.</w:t>
        <w:br/>
        <w:t xml:space="preserve">    *   `r ✓ J ( ✓ ( t ) )` is the **gradient** of the objective function `J` with respect to the parameters `✓` at the current step.</w:t>
      </w:r>
    </w:p>
    <w:p>
      <w:r>
        <w:t>There are two main variants:</w:t>
      </w:r>
    </w:p>
    <w:p>
      <w:r>
        <w:t>*   **Batch Gradient Descent**: This method calculates the gradient using *all* training examples in the dataset before making a single parameter update.</w:t>
        <w:br/>
        <w:t xml:space="preserve">    *   **Pros**: For convex functions (like the cost function in linear regression), it guarantees convergence to the global minimum if the learning rate is appropriate.</w:t>
        <w:br/>
        <w:t xml:space="preserve">    *   **Cons**: It can be computationally expensive and slow for very large datasets because it processes the entire dataset for each update.</w:t>
      </w:r>
    </w:p>
    <w:p>
      <w:r>
        <w:t>*   **Stochastic Gradient Descent (SGD)**: This method updates parameters based on the gradient calculated from *a single training example* at a time.</w:t>
        <w:br/>
        <w:t xml:space="preserve">    *   **Pros**: It's much faster than Batch Gradient Descent for large datasets as it makes progress immediately.</w:t>
        <w:br/>
        <w:t xml:space="preserve">    *   **Cons**: The updates are noisier, and the parameters might oscillate around the minimum rather than converging precisely to it. However, in practice, values near the minimum are often sufficient.</w:t>
      </w:r>
    </w:p>
    <w:p>
      <w:r>
        <w:t>While gradient descent can sometimes get stuck in local minima for complex functions, for problems like linear regression with a convex cost function, it is guaranteed to find the global minimum.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